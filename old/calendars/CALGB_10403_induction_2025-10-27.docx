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CALGB 10403  - Induction</w:t>
              <w:br/>
            </w:r>
            <w:r>
              <w:rPr>
                <w:sz w:val="24"/>
              </w:rPr>
              <w:t>October - November 2025</w:t>
            </w:r>
          </w:p>
        </w:tc>
      </w:tr>
      <w:tr>
        <w:tc>
          <w:tcPr>
            <w:tcW w:type="dxa" w:w="14399"/>
            <w:gridSpan w:val="7"/>
          </w:tcPr>
          <w:p>
            <w:r>
              <w:rPr>
                <w:b/>
              </w:rPr>
              <w:t xml:space="preserve">Patient Name: </w:t>
            </w:r>
            <w:r>
              <w:t xml:space="preserve">__________________________    </w:t>
            </w:r>
            <w:r>
              <w:rPr>
                <w:b/>
              </w:rPr>
              <w:t xml:space="preserve">DOB: </w:t>
            </w:r>
            <w:r>
              <w:t>______________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Oct 26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27</w:t>
              <w:br/>
            </w:r>
            <w:r>
              <w:rPr>
                <w:sz w:val="18"/>
              </w:rPr>
              <w:t>Day 1</w:t>
              <w:br/>
            </w:r>
            <w:r>
              <w:rPr>
                <w:sz w:val="18"/>
              </w:rPr>
              <w:t>Vincristine</w:t>
              <w:br/>
            </w:r>
            <w:r>
              <w:rPr>
                <w:sz w:val="18"/>
              </w:rPr>
              <w:t>Dexamethasone</w:t>
              <w:br/>
            </w:r>
            <w:r>
              <w:rPr>
                <w:sz w:val="18"/>
              </w:rPr>
              <w:t>Daunorubicin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28</w:t>
              <w:br/>
            </w:r>
            <w:r>
              <w:rPr>
                <w:sz w:val="18"/>
              </w:rPr>
              <w:t>Day 2</w:t>
              <w:br/>
            </w:r>
            <w:r>
              <w:rPr>
                <w:sz w:val="18"/>
              </w:rPr>
              <w:t>Dexamethasone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29</w:t>
              <w:br/>
            </w:r>
            <w:r>
              <w:rPr>
                <w:sz w:val="18"/>
              </w:rPr>
              <w:t>Day 3</w:t>
              <w:br/>
            </w:r>
            <w:r>
              <w:rPr>
                <w:sz w:val="18"/>
              </w:rPr>
              <w:t>Dexamethasone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30</w:t>
              <w:br/>
            </w:r>
            <w:r>
              <w:rPr>
                <w:sz w:val="18"/>
              </w:rPr>
              <w:t>Day 4</w:t>
              <w:br/>
            </w:r>
            <w:r>
              <w:rPr>
                <w:sz w:val="18"/>
              </w:rPr>
              <w:t>Dexamethasone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31</w:t>
              <w:br/>
            </w:r>
            <w:r>
              <w:rPr>
                <w:sz w:val="18"/>
              </w:rPr>
              <w:t>Day 5</w:t>
              <w:br/>
            </w:r>
            <w:r>
              <w:rPr>
                <w:sz w:val="18"/>
              </w:rPr>
              <w:t>Dexamethasone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</w:t>
              <w:br/>
            </w:r>
            <w:r>
              <w:rPr>
                <w:sz w:val="18"/>
              </w:rPr>
              <w:t>Day 6</w:t>
              <w:br/>
            </w:r>
            <w:r>
              <w:rPr>
                <w:sz w:val="18"/>
              </w:rPr>
              <w:t>Dexamethasone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2</w:t>
              <w:br/>
            </w:r>
            <w:r>
              <w:rPr>
                <w:sz w:val="18"/>
              </w:rPr>
              <w:t>Day 7</w:t>
              <w:br/>
            </w:r>
            <w:r>
              <w:rPr>
                <w:sz w:val="18"/>
              </w:rPr>
              <w:t>Dexamethasone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3</w:t>
              <w:br/>
            </w:r>
            <w:r>
              <w:rPr>
                <w:sz w:val="18"/>
              </w:rPr>
              <w:t>Day 8</w:t>
              <w:br/>
            </w:r>
            <w:r>
              <w:rPr>
                <w:sz w:val="18"/>
              </w:rPr>
              <w:t>Vincristine</w:t>
              <w:br/>
            </w:r>
            <w:r>
              <w:rPr>
                <w:sz w:val="18"/>
              </w:rPr>
              <w:t>Daunorubicin</w:t>
              <w:br/>
            </w:r>
            <w:r>
              <w:rPr>
                <w:sz w:val="18"/>
              </w:rPr>
              <w:t>Methotrexate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4</w:t>
              <w:br/>
            </w:r>
            <w:r>
              <w:rPr>
                <w:sz w:val="18"/>
              </w:rPr>
              <w:t>Day 9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5</w:t>
              <w:br/>
            </w:r>
            <w:r>
              <w:rPr>
                <w:sz w:val="18"/>
              </w:rPr>
              <w:t>Day 10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6</w:t>
              <w:br/>
            </w:r>
            <w:r>
              <w:rPr>
                <w:sz w:val="18"/>
              </w:rPr>
              <w:t>Day 11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7</w:t>
              <w:br/>
            </w:r>
            <w:r>
              <w:rPr>
                <w:sz w:val="18"/>
              </w:rPr>
              <w:t>Day 12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8</w:t>
              <w:br/>
            </w:r>
            <w:r>
              <w:rPr>
                <w:sz w:val="18"/>
              </w:rPr>
              <w:t>Day 13</w:t>
              <w:br/>
            </w:r>
            <w:r>
              <w:rPr>
                <w:sz w:val="18"/>
              </w:rPr>
              <w:t>Rest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9</w:t>
              <w:br/>
            </w:r>
            <w:r>
              <w:rPr>
                <w:sz w:val="18"/>
              </w:rPr>
              <w:t>Day 14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10</w:t>
              <w:br/>
            </w:r>
            <w:r>
              <w:rPr>
                <w:sz w:val="18"/>
              </w:rPr>
              <w:t>Day 15</w:t>
              <w:br/>
            </w:r>
            <w:r>
              <w:rPr>
                <w:sz w:val="18"/>
              </w:rPr>
              <w:t>Vincristine</w:t>
              <w:br/>
            </w:r>
            <w:r>
              <w:rPr>
                <w:sz w:val="18"/>
              </w:rPr>
              <w:t>Dexamethasone</w:t>
              <w:br/>
            </w:r>
            <w:r>
              <w:rPr>
                <w:sz w:val="18"/>
              </w:rPr>
              <w:t>Daunorubicin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11</w:t>
              <w:br/>
            </w:r>
            <w:r>
              <w:rPr>
                <w:sz w:val="18"/>
              </w:rPr>
              <w:t>Day 16</w:t>
              <w:br/>
            </w:r>
            <w:r>
              <w:rPr>
                <w:sz w:val="18"/>
              </w:rPr>
              <w:t>Dexamethasone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12</w:t>
              <w:br/>
            </w:r>
            <w:r>
              <w:rPr>
                <w:sz w:val="18"/>
              </w:rPr>
              <w:t>Day 17</w:t>
              <w:br/>
            </w:r>
            <w:r>
              <w:rPr>
                <w:sz w:val="18"/>
              </w:rPr>
              <w:t>Dexamethasone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13</w:t>
              <w:br/>
            </w:r>
            <w:r>
              <w:rPr>
                <w:sz w:val="18"/>
              </w:rPr>
              <w:t>Day 18</w:t>
              <w:br/>
            </w:r>
            <w:r>
              <w:rPr>
                <w:sz w:val="18"/>
              </w:rPr>
              <w:t>Dexamethasone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14</w:t>
              <w:br/>
            </w:r>
            <w:r>
              <w:rPr>
                <w:sz w:val="18"/>
              </w:rPr>
              <w:t>Day 19</w:t>
              <w:br/>
            </w:r>
            <w:r>
              <w:rPr>
                <w:sz w:val="18"/>
              </w:rPr>
              <w:t>Dexamethasone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15</w:t>
              <w:br/>
            </w:r>
            <w:r>
              <w:rPr>
                <w:sz w:val="18"/>
              </w:rPr>
              <w:t>Day 20</w:t>
              <w:br/>
            </w:r>
            <w:r>
              <w:rPr>
                <w:sz w:val="18"/>
              </w:rPr>
              <w:t>Dexamethasone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16</w:t>
              <w:br/>
            </w:r>
            <w:r>
              <w:rPr>
                <w:sz w:val="18"/>
              </w:rPr>
              <w:t>Day 21</w:t>
              <w:br/>
            </w:r>
            <w:r>
              <w:rPr>
                <w:sz w:val="18"/>
              </w:rPr>
              <w:t>Dexamethasone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17</w:t>
              <w:br/>
            </w:r>
            <w:r>
              <w:rPr>
                <w:sz w:val="18"/>
              </w:rPr>
              <w:t>Day 22</w:t>
              <w:br/>
            </w:r>
            <w:r>
              <w:rPr>
                <w:sz w:val="18"/>
              </w:rPr>
              <w:t>Vincristine</w:t>
              <w:br/>
            </w:r>
            <w:r>
              <w:rPr>
                <w:sz w:val="18"/>
              </w:rPr>
              <w:t>Daunorubicin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18</w:t>
              <w:br/>
            </w:r>
            <w:r>
              <w:rPr>
                <w:sz w:val="18"/>
              </w:rPr>
              <w:t>Day 23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19</w:t>
              <w:br/>
            </w:r>
            <w:r>
              <w:rPr>
                <w:sz w:val="18"/>
              </w:rPr>
              <w:t>Day 24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20</w:t>
              <w:br/>
            </w:r>
            <w:r>
              <w:rPr>
                <w:sz w:val="18"/>
              </w:rPr>
              <w:t>Day 25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21</w:t>
              <w:br/>
            </w:r>
            <w:r>
              <w:rPr>
                <w:sz w:val="18"/>
              </w:rPr>
              <w:t>Day 26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22</w:t>
              <w:br/>
            </w:r>
            <w:r>
              <w:rPr>
                <w:sz w:val="18"/>
              </w:rPr>
              <w:t>Day 27</w:t>
              <w:br/>
            </w:r>
            <w:r>
              <w:rPr>
                <w:sz w:val="18"/>
              </w:rPr>
              <w:t>Rest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23</w:t>
              <w:br/>
            </w:r>
            <w:r>
              <w:rPr>
                <w:sz w:val="18"/>
              </w:rPr>
              <w:t>Day 28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24</w:t>
              <w:br/>
            </w:r>
            <w:r>
              <w:rPr>
                <w:sz w:val="18"/>
              </w:rPr>
              <w:t>Day 29</w:t>
              <w:br/>
            </w:r>
            <w:r>
              <w:rPr>
                <w:sz w:val="18"/>
              </w:rPr>
              <w:t>Methotrexate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25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26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27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28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29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30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Dec 1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Dec 2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Dec 3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Dec 4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Dec 5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Dec 6</w:t>
              <w:br/>
            </w:r>
          </w:p>
        </w:tc>
      </w:tr>
    </w:tbl>
    <w:p/>
    <w:p>
      <w:r>
        <w:rPr>
          <w:i/>
          <w:sz w:val="16"/>
        </w:rPr>
        <w:t>Note: Add patient identifiers (Name/DOB) after generating this document.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