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</w:tblPr>
      <w:tblGrid>
        <w:gridCol w:w="2057"/>
        <w:gridCol w:w="2057"/>
        <w:gridCol w:w="2057"/>
        <w:gridCol w:w="2057"/>
        <w:gridCol w:w="2057"/>
        <w:gridCol w:w="2057"/>
        <w:gridCol w:w="2057"/>
      </w:tblGrid>
      <w:tr>
        <w:trPr>
          <w:trHeight w:hRule="atLeast" w:val="1037"/>
        </w:trPr>
        <w:tc>
          <w:tcPr>
            <w:tcW w:type="dxa" w:w="14399"/>
            <w:gridSpan w:val="7"/>
          </w:tcPr>
          <w:p>
            <w:pPr>
              <w:spacing w:before="0" w:after="0"/>
              <w:jc w:val="center"/>
            </w:pPr>
            <w:r/>
            <w:r>
              <w:rPr>
                <w:b/>
                <w:sz w:val="28"/>
              </w:rPr>
              <w:t>Chemotherapy Calendar</w:t>
            </w:r>
          </w:p>
          <w:p>
            <w:pPr>
              <w:spacing w:before="0" w:after="0"/>
              <w:jc w:val="center"/>
            </w:pPr>
            <w:r>
              <w:rPr>
                <w:sz w:val="28"/>
              </w:rPr>
              <w:t xml:space="preserve">Cytarabine + Midostaurin Consolidation - </w:t>
            </w:r>
            <w:r>
              <w:rPr>
                <w:b/>
                <w:sz w:val="28"/>
              </w:rPr>
              <w:t>Cycle 1</w:t>
            </w:r>
          </w:p>
          <w:p>
            <w:pPr>
              <w:spacing w:before="0" w:after="0"/>
              <w:jc w:val="center"/>
            </w:pPr>
            <w:r>
              <w:rPr>
                <w:sz w:val="28"/>
              </w:rPr>
              <w:t>November - December 2025</w:t>
            </w:r>
          </w:p>
        </w:tc>
      </w:tr>
      <w:tr>
        <w:trPr>
          <w:trHeight w:hRule="atLeast" w:val="144"/>
        </w:trPr>
        <w:tc>
          <w:tcPr>
            <w:tcW w:type="dxa" w:w="2057"/>
            <w:shd w:val="clear" w:color="auto" w:fill="000000"/>
          </w:tcPr>
          <w:p>
            <w:pPr>
              <w:spacing w:before="0" w:after="0"/>
              <w:jc w:val="center"/>
            </w:pPr>
            <w:r/>
            <w:r>
              <w:rPr>
                <w:b/>
                <w:color w:val="FFFFFF"/>
                <w:sz w:val="28"/>
              </w:rPr>
              <w:t>Sunday</w:t>
            </w:r>
          </w:p>
        </w:tc>
        <w:tc>
          <w:tcPr>
            <w:tcW w:type="dxa" w:w="2057"/>
            <w:shd w:val="clear" w:color="auto" w:fill="000000"/>
          </w:tcPr>
          <w:p>
            <w:pPr>
              <w:spacing w:before="0" w:after="0"/>
              <w:jc w:val="center"/>
            </w:pPr>
            <w:r/>
            <w:r>
              <w:rPr>
                <w:b/>
                <w:color w:val="FFFFFF"/>
                <w:sz w:val="28"/>
              </w:rPr>
              <w:t>Monday</w:t>
            </w:r>
          </w:p>
        </w:tc>
        <w:tc>
          <w:tcPr>
            <w:tcW w:type="dxa" w:w="2057"/>
            <w:shd w:val="clear" w:color="auto" w:fill="000000"/>
          </w:tcPr>
          <w:p>
            <w:pPr>
              <w:spacing w:before="0" w:after="0"/>
              <w:jc w:val="center"/>
            </w:pPr>
            <w:r/>
            <w:r>
              <w:rPr>
                <w:b/>
                <w:color w:val="FFFFFF"/>
                <w:sz w:val="28"/>
              </w:rPr>
              <w:t>Tuesday</w:t>
            </w:r>
          </w:p>
        </w:tc>
        <w:tc>
          <w:tcPr>
            <w:tcW w:type="dxa" w:w="2057"/>
            <w:shd w:val="clear" w:color="auto" w:fill="000000"/>
          </w:tcPr>
          <w:p>
            <w:pPr>
              <w:spacing w:before="0" w:after="0"/>
              <w:jc w:val="center"/>
            </w:pPr>
            <w:r/>
            <w:r>
              <w:rPr>
                <w:b/>
                <w:color w:val="FFFFFF"/>
                <w:sz w:val="28"/>
              </w:rPr>
              <w:t>Wednesday</w:t>
            </w:r>
          </w:p>
        </w:tc>
        <w:tc>
          <w:tcPr>
            <w:tcW w:type="dxa" w:w="2057"/>
            <w:shd w:val="clear" w:color="auto" w:fill="000000"/>
          </w:tcPr>
          <w:p>
            <w:pPr>
              <w:spacing w:before="0" w:after="0"/>
              <w:jc w:val="center"/>
            </w:pPr>
            <w:r/>
            <w:r>
              <w:rPr>
                <w:b/>
                <w:color w:val="FFFFFF"/>
                <w:sz w:val="28"/>
              </w:rPr>
              <w:t>Thursday</w:t>
            </w:r>
          </w:p>
        </w:tc>
        <w:tc>
          <w:tcPr>
            <w:tcW w:type="dxa" w:w="2057"/>
            <w:shd w:val="clear" w:color="auto" w:fill="000000"/>
          </w:tcPr>
          <w:p>
            <w:pPr>
              <w:spacing w:before="0" w:after="0"/>
              <w:jc w:val="center"/>
            </w:pPr>
            <w:r/>
            <w:r>
              <w:rPr>
                <w:b/>
                <w:color w:val="FFFFFF"/>
                <w:sz w:val="28"/>
              </w:rPr>
              <w:t>Friday</w:t>
            </w:r>
          </w:p>
        </w:tc>
        <w:tc>
          <w:tcPr>
            <w:tcW w:type="dxa" w:w="2057"/>
            <w:shd w:val="clear" w:color="auto" w:fill="000000"/>
          </w:tcPr>
          <w:p>
            <w:pPr>
              <w:spacing w:before="0" w:after="0"/>
              <w:jc w:val="center"/>
            </w:pPr>
            <w:r/>
            <w:r>
              <w:rPr>
                <w:b/>
                <w:color w:val="FFFFFF"/>
                <w:sz w:val="28"/>
              </w:rPr>
              <w:t>Saturday</w:t>
            </w:r>
          </w:p>
        </w:tc>
      </w:tr>
      <w:tr>
        <w:trPr>
          <w:trHeight w:hRule="atLeast" w:val="1440"/>
        </w:trPr>
        <w:tc>
          <w:tcPr>
            <w:tcW w:type="dxa" w:w="2057"/>
          </w:tcPr>
          <w:p>
            <w:pPr>
              <w:spacing w:before="0" w:after="0"/>
              <w:jc w:val="right"/>
            </w:pPr>
            <w:r/>
            <w:r>
              <w:rPr>
                <w:b/>
                <w:sz w:val="28"/>
              </w:rPr>
              <w:t>Nov 16</w:t>
            </w:r>
          </w:p>
        </w:tc>
        <w:tc>
          <w:tcPr>
            <w:tcW w:type="dxa" w:w="2057"/>
          </w:tcPr>
          <w:p>
            <w:pPr>
              <w:spacing w:before="0" w:after="0"/>
              <w:jc w:val="right"/>
            </w:pPr>
            <w:r/>
            <w:r>
              <w:rPr>
                <w:b/>
                <w:sz w:val="28"/>
              </w:rPr>
              <w:t>Nov 17</w:t>
            </w:r>
          </w:p>
        </w:tc>
        <w:tc>
          <w:tcPr>
            <w:tcW w:type="dxa" w:w="2057"/>
          </w:tcPr>
          <w:p>
            <w:pPr>
              <w:spacing w:before="0" w:after="0"/>
              <w:jc w:val="right"/>
            </w:pPr>
            <w:r/>
            <w:r>
              <w:rPr>
                <w:b/>
                <w:sz w:val="28"/>
              </w:rPr>
              <w:t>Nov 18</w:t>
            </w:r>
          </w:p>
        </w:tc>
        <w:tc>
          <w:tcPr>
            <w:tcW w:type="dxa" w:w="2057"/>
          </w:tcPr>
          <w:p>
            <w:pPr>
              <w:spacing w:before="0" w:after="0"/>
              <w:jc w:val="right"/>
            </w:pPr>
            <w:r/>
            <w:r>
              <w:rPr>
                <w:b/>
                <w:sz w:val="28"/>
              </w:rPr>
              <w:t>Nov 19</w:t>
            </w:r>
          </w:p>
          <w:p>
            <w:pPr>
              <w:spacing w:before="0" w:after="0"/>
              <w:jc w:val="left"/>
            </w:pPr>
            <w:r>
              <w:rPr>
                <w:i/>
                <w:sz w:val="28"/>
              </w:rPr>
              <w:t>Day 1</w:t>
            </w:r>
          </w:p>
          <w:p>
            <w:pPr>
              <w:spacing w:before="0" w:after="0"/>
              <w:jc w:val="left"/>
            </w:pPr>
            <w:r>
              <w:rPr>
                <w:b/>
                <w:sz w:val="28"/>
              </w:rPr>
              <w:t>Cytarabine</w:t>
            </w:r>
          </w:p>
        </w:tc>
        <w:tc>
          <w:tcPr>
            <w:tcW w:type="dxa" w:w="2057"/>
          </w:tcPr>
          <w:p>
            <w:pPr>
              <w:spacing w:before="0" w:after="0"/>
              <w:jc w:val="right"/>
            </w:pPr>
            <w:r/>
            <w:r>
              <w:rPr>
                <w:b/>
                <w:sz w:val="28"/>
              </w:rPr>
              <w:t>Nov 20</w:t>
            </w:r>
          </w:p>
          <w:p>
            <w:pPr>
              <w:spacing w:before="0" w:after="0"/>
              <w:jc w:val="left"/>
            </w:pPr>
            <w:r>
              <w:rPr>
                <w:i/>
                <w:sz w:val="28"/>
              </w:rPr>
              <w:t>Day 2</w:t>
            </w:r>
          </w:p>
          <w:p>
            <w:pPr>
              <w:spacing w:before="0" w:after="0"/>
              <w:jc w:val="left"/>
            </w:pPr>
            <w:r>
              <w:rPr>
                <w:b/>
                <w:sz w:val="28"/>
              </w:rPr>
              <w:t>Cytarabine</w:t>
            </w:r>
          </w:p>
        </w:tc>
        <w:tc>
          <w:tcPr>
            <w:tcW w:type="dxa" w:w="2057"/>
          </w:tcPr>
          <w:p>
            <w:pPr>
              <w:spacing w:before="0" w:after="0"/>
              <w:jc w:val="right"/>
            </w:pPr>
            <w:r/>
            <w:r>
              <w:rPr>
                <w:b/>
                <w:sz w:val="28"/>
              </w:rPr>
              <w:t>Nov 21</w:t>
            </w:r>
          </w:p>
          <w:p>
            <w:pPr>
              <w:spacing w:before="0" w:after="0"/>
              <w:jc w:val="left"/>
            </w:pPr>
            <w:r>
              <w:rPr>
                <w:i/>
                <w:sz w:val="28"/>
              </w:rPr>
              <w:t>Day 3</w:t>
            </w:r>
          </w:p>
          <w:p>
            <w:pPr>
              <w:spacing w:before="0" w:after="0"/>
              <w:jc w:val="left"/>
            </w:pPr>
            <w:r>
              <w:rPr>
                <w:b/>
                <w:sz w:val="28"/>
              </w:rPr>
              <w:t>Cytarabine</w:t>
            </w:r>
          </w:p>
        </w:tc>
        <w:tc>
          <w:tcPr>
            <w:tcW w:type="dxa" w:w="2057"/>
          </w:tcPr>
          <w:p>
            <w:pPr>
              <w:spacing w:before="0" w:after="0"/>
              <w:jc w:val="right"/>
            </w:pPr>
            <w:r/>
            <w:r>
              <w:rPr>
                <w:b/>
                <w:sz w:val="28"/>
              </w:rPr>
              <w:t>Nov 22</w:t>
            </w:r>
          </w:p>
          <w:p>
            <w:pPr>
              <w:spacing w:before="0" w:after="0"/>
              <w:jc w:val="left"/>
            </w:pPr>
            <w:r>
              <w:rPr>
                <w:i/>
                <w:sz w:val="28"/>
              </w:rPr>
              <w:t>Day 4</w:t>
            </w:r>
          </w:p>
          <w:p>
            <w:pPr>
              <w:spacing w:before="0" w:after="0"/>
              <w:jc w:val="left"/>
            </w:pPr>
            <w:r>
              <w:rPr>
                <w:sz w:val="28"/>
              </w:rPr>
              <w:t>Rest</w:t>
            </w:r>
          </w:p>
        </w:tc>
      </w:tr>
      <w:tr>
        <w:trPr>
          <w:trHeight w:hRule="atLeast" w:val="1440"/>
        </w:trPr>
        <w:tc>
          <w:tcPr>
            <w:tcW w:type="dxa" w:w="2057"/>
          </w:tcPr>
          <w:p>
            <w:pPr>
              <w:spacing w:before="0" w:after="0"/>
              <w:jc w:val="right"/>
            </w:pPr>
            <w:r/>
            <w:r>
              <w:rPr>
                <w:b/>
                <w:sz w:val="28"/>
              </w:rPr>
              <w:t>Nov 23</w:t>
            </w:r>
          </w:p>
          <w:p>
            <w:pPr>
              <w:spacing w:before="0" w:after="0"/>
              <w:jc w:val="left"/>
            </w:pPr>
            <w:r>
              <w:rPr>
                <w:i/>
                <w:sz w:val="28"/>
              </w:rPr>
              <w:t>Day 5</w:t>
            </w:r>
          </w:p>
          <w:p>
            <w:pPr>
              <w:spacing w:before="0" w:after="0"/>
              <w:jc w:val="left"/>
            </w:pPr>
            <w:r>
              <w:rPr>
                <w:b/>
                <w:sz w:val="28"/>
              </w:rPr>
              <w:t>Pegfilgrastim</w:t>
            </w:r>
          </w:p>
        </w:tc>
        <w:tc>
          <w:tcPr>
            <w:tcW w:type="dxa" w:w="2057"/>
          </w:tcPr>
          <w:p>
            <w:pPr>
              <w:spacing w:before="0" w:after="0"/>
              <w:jc w:val="right"/>
            </w:pPr>
            <w:r/>
            <w:r>
              <w:rPr>
                <w:b/>
                <w:sz w:val="28"/>
              </w:rPr>
              <w:t>Nov 24</w:t>
            </w:r>
          </w:p>
          <w:p>
            <w:pPr>
              <w:spacing w:before="0" w:after="0"/>
              <w:jc w:val="left"/>
            </w:pPr>
            <w:r>
              <w:rPr>
                <w:i/>
                <w:sz w:val="28"/>
              </w:rPr>
              <w:t>Day 6</w:t>
            </w:r>
          </w:p>
          <w:p>
            <w:pPr>
              <w:spacing w:before="0" w:after="0"/>
              <w:jc w:val="left"/>
            </w:pPr>
            <w:r>
              <w:rPr>
                <w:sz w:val="28"/>
              </w:rPr>
              <w:t>Rest</w:t>
            </w:r>
          </w:p>
        </w:tc>
        <w:tc>
          <w:tcPr>
            <w:tcW w:type="dxa" w:w="2057"/>
          </w:tcPr>
          <w:p>
            <w:pPr>
              <w:spacing w:before="0" w:after="0"/>
              <w:jc w:val="right"/>
            </w:pPr>
            <w:r/>
            <w:r>
              <w:rPr>
                <w:b/>
                <w:sz w:val="28"/>
              </w:rPr>
              <w:t>Nov 25</w:t>
            </w:r>
          </w:p>
          <w:p>
            <w:pPr>
              <w:spacing w:before="0" w:after="0"/>
              <w:jc w:val="left"/>
            </w:pPr>
            <w:r>
              <w:rPr>
                <w:i/>
                <w:sz w:val="28"/>
              </w:rPr>
              <w:t>Day 7</w:t>
            </w:r>
          </w:p>
          <w:p>
            <w:pPr>
              <w:spacing w:before="0" w:after="0"/>
              <w:jc w:val="left"/>
            </w:pPr>
            <w:r>
              <w:rPr>
                <w:sz w:val="28"/>
              </w:rPr>
              <w:t>Rest</w:t>
            </w:r>
          </w:p>
        </w:tc>
        <w:tc>
          <w:tcPr>
            <w:tcW w:type="dxa" w:w="2057"/>
          </w:tcPr>
          <w:p>
            <w:pPr>
              <w:spacing w:before="0" w:after="0"/>
              <w:jc w:val="right"/>
            </w:pPr>
            <w:r/>
            <w:r>
              <w:rPr>
                <w:b/>
                <w:sz w:val="28"/>
              </w:rPr>
              <w:t>Nov 26</w:t>
            </w:r>
          </w:p>
          <w:p>
            <w:pPr>
              <w:spacing w:before="0" w:after="0"/>
              <w:jc w:val="left"/>
            </w:pPr>
            <w:r>
              <w:rPr>
                <w:i/>
                <w:sz w:val="28"/>
              </w:rPr>
              <w:t>Day 8</w:t>
            </w:r>
          </w:p>
          <w:p>
            <w:pPr>
              <w:spacing w:before="0" w:after="0"/>
              <w:jc w:val="left"/>
            </w:pPr>
            <w:r>
              <w:rPr>
                <w:b/>
                <w:sz w:val="28"/>
              </w:rPr>
              <w:t>Midostaurin</w:t>
            </w:r>
          </w:p>
        </w:tc>
        <w:tc>
          <w:tcPr>
            <w:tcW w:type="dxa" w:w="2057"/>
          </w:tcPr>
          <w:p>
            <w:pPr>
              <w:spacing w:before="0" w:after="0"/>
              <w:jc w:val="right"/>
            </w:pPr>
            <w:r/>
            <w:r>
              <w:rPr>
                <w:b/>
                <w:sz w:val="28"/>
              </w:rPr>
              <w:t>Nov 27</w:t>
            </w:r>
          </w:p>
          <w:p>
            <w:pPr>
              <w:spacing w:before="0" w:after="0"/>
              <w:jc w:val="left"/>
            </w:pPr>
            <w:r>
              <w:rPr>
                <w:i/>
                <w:sz w:val="28"/>
              </w:rPr>
              <w:t>Day 9</w:t>
            </w:r>
          </w:p>
          <w:p>
            <w:pPr>
              <w:spacing w:before="0" w:after="0"/>
              <w:jc w:val="left"/>
            </w:pPr>
            <w:r>
              <w:rPr>
                <w:b/>
                <w:sz w:val="28"/>
              </w:rPr>
              <w:t>Midostaurin</w:t>
            </w:r>
          </w:p>
        </w:tc>
        <w:tc>
          <w:tcPr>
            <w:tcW w:type="dxa" w:w="2057"/>
          </w:tcPr>
          <w:p>
            <w:pPr>
              <w:spacing w:before="0" w:after="0"/>
              <w:jc w:val="right"/>
            </w:pPr>
            <w:r/>
            <w:r>
              <w:rPr>
                <w:b/>
                <w:sz w:val="28"/>
              </w:rPr>
              <w:t>Nov 28</w:t>
            </w:r>
          </w:p>
          <w:p>
            <w:pPr>
              <w:spacing w:before="0" w:after="0"/>
              <w:jc w:val="left"/>
            </w:pPr>
            <w:r>
              <w:rPr>
                <w:i/>
                <w:sz w:val="28"/>
              </w:rPr>
              <w:t>Day 10</w:t>
            </w:r>
          </w:p>
          <w:p>
            <w:pPr>
              <w:spacing w:before="0" w:after="0"/>
              <w:jc w:val="left"/>
            </w:pPr>
            <w:r>
              <w:rPr>
                <w:b/>
                <w:sz w:val="28"/>
              </w:rPr>
              <w:t>Midostaurin</w:t>
            </w:r>
          </w:p>
        </w:tc>
        <w:tc>
          <w:tcPr>
            <w:tcW w:type="dxa" w:w="2057"/>
          </w:tcPr>
          <w:p>
            <w:pPr>
              <w:spacing w:before="0" w:after="0"/>
              <w:jc w:val="right"/>
            </w:pPr>
            <w:r/>
            <w:r>
              <w:rPr>
                <w:b/>
                <w:sz w:val="28"/>
              </w:rPr>
              <w:t>Nov 29</w:t>
            </w:r>
          </w:p>
          <w:p>
            <w:pPr>
              <w:spacing w:before="0" w:after="0"/>
              <w:jc w:val="left"/>
            </w:pPr>
            <w:r>
              <w:rPr>
                <w:i/>
                <w:sz w:val="28"/>
              </w:rPr>
              <w:t>Day 11</w:t>
            </w:r>
          </w:p>
          <w:p>
            <w:pPr>
              <w:spacing w:before="0" w:after="0"/>
              <w:jc w:val="left"/>
            </w:pPr>
            <w:r>
              <w:rPr>
                <w:b/>
                <w:sz w:val="28"/>
              </w:rPr>
              <w:t>Midostaurin</w:t>
            </w:r>
          </w:p>
        </w:tc>
      </w:tr>
      <w:tr>
        <w:trPr>
          <w:trHeight w:hRule="atLeast" w:val="1440"/>
        </w:trPr>
        <w:tc>
          <w:tcPr>
            <w:tcW w:type="dxa" w:w="2057"/>
          </w:tcPr>
          <w:p>
            <w:pPr>
              <w:spacing w:before="0" w:after="0"/>
              <w:jc w:val="right"/>
            </w:pPr>
            <w:r/>
            <w:r>
              <w:rPr>
                <w:b/>
                <w:sz w:val="28"/>
              </w:rPr>
              <w:t>Nov 30</w:t>
            </w:r>
          </w:p>
          <w:p>
            <w:pPr>
              <w:spacing w:before="0" w:after="0"/>
              <w:jc w:val="left"/>
            </w:pPr>
            <w:r>
              <w:rPr>
                <w:i/>
                <w:sz w:val="28"/>
              </w:rPr>
              <w:t>Day 12</w:t>
            </w:r>
          </w:p>
          <w:p>
            <w:pPr>
              <w:spacing w:before="0" w:after="0"/>
              <w:jc w:val="left"/>
            </w:pPr>
            <w:r>
              <w:rPr>
                <w:b/>
                <w:sz w:val="28"/>
              </w:rPr>
              <w:t>Midostaurin</w:t>
            </w:r>
          </w:p>
        </w:tc>
        <w:tc>
          <w:tcPr>
            <w:tcW w:type="dxa" w:w="2057"/>
          </w:tcPr>
          <w:p>
            <w:pPr>
              <w:spacing w:before="0" w:after="0"/>
              <w:jc w:val="right"/>
            </w:pPr>
            <w:r/>
            <w:r>
              <w:rPr>
                <w:b/>
                <w:sz w:val="28"/>
              </w:rPr>
              <w:t>Dec 1</w:t>
            </w:r>
          </w:p>
          <w:p>
            <w:pPr>
              <w:spacing w:before="0" w:after="0"/>
              <w:jc w:val="left"/>
            </w:pPr>
            <w:r>
              <w:rPr>
                <w:i/>
                <w:sz w:val="28"/>
              </w:rPr>
              <w:t>Day 13</w:t>
            </w:r>
          </w:p>
          <w:p>
            <w:pPr>
              <w:spacing w:before="0" w:after="0"/>
              <w:jc w:val="left"/>
            </w:pPr>
            <w:r>
              <w:rPr>
                <w:b/>
                <w:sz w:val="28"/>
              </w:rPr>
              <w:t>Midostaurin</w:t>
            </w:r>
          </w:p>
        </w:tc>
        <w:tc>
          <w:tcPr>
            <w:tcW w:type="dxa" w:w="2057"/>
          </w:tcPr>
          <w:p>
            <w:pPr>
              <w:spacing w:before="0" w:after="0"/>
              <w:jc w:val="right"/>
            </w:pPr>
            <w:r/>
            <w:r>
              <w:rPr>
                <w:b/>
                <w:sz w:val="28"/>
              </w:rPr>
              <w:t>Dec 2</w:t>
            </w:r>
          </w:p>
          <w:p>
            <w:pPr>
              <w:spacing w:before="0" w:after="0"/>
              <w:jc w:val="left"/>
            </w:pPr>
            <w:r>
              <w:rPr>
                <w:i/>
                <w:sz w:val="28"/>
              </w:rPr>
              <w:t>Day 14</w:t>
            </w:r>
          </w:p>
          <w:p>
            <w:pPr>
              <w:spacing w:before="0" w:after="0"/>
              <w:jc w:val="left"/>
            </w:pPr>
            <w:r>
              <w:rPr>
                <w:b/>
                <w:sz w:val="28"/>
              </w:rPr>
              <w:t>Midostaurin</w:t>
            </w:r>
          </w:p>
        </w:tc>
        <w:tc>
          <w:tcPr>
            <w:tcW w:type="dxa" w:w="2057"/>
          </w:tcPr>
          <w:p>
            <w:pPr>
              <w:spacing w:before="0" w:after="0"/>
              <w:jc w:val="right"/>
            </w:pPr>
            <w:r/>
            <w:r>
              <w:rPr>
                <w:b/>
                <w:sz w:val="28"/>
              </w:rPr>
              <w:t>Dec 3</w:t>
            </w:r>
          </w:p>
          <w:p>
            <w:pPr>
              <w:spacing w:before="0" w:after="0"/>
              <w:jc w:val="left"/>
            </w:pPr>
            <w:r>
              <w:rPr>
                <w:i/>
                <w:sz w:val="28"/>
              </w:rPr>
              <w:t>Day 15</w:t>
            </w:r>
          </w:p>
          <w:p>
            <w:pPr>
              <w:spacing w:before="0" w:after="0"/>
              <w:jc w:val="left"/>
            </w:pPr>
            <w:r>
              <w:rPr>
                <w:b/>
                <w:sz w:val="28"/>
              </w:rPr>
              <w:t>Midostaurin</w:t>
            </w:r>
          </w:p>
        </w:tc>
        <w:tc>
          <w:tcPr>
            <w:tcW w:type="dxa" w:w="2057"/>
          </w:tcPr>
          <w:p>
            <w:pPr>
              <w:spacing w:before="0" w:after="0"/>
              <w:jc w:val="right"/>
            </w:pPr>
            <w:r/>
            <w:r>
              <w:rPr>
                <w:b/>
                <w:sz w:val="28"/>
              </w:rPr>
              <w:t>Dec 4</w:t>
            </w:r>
          </w:p>
          <w:p>
            <w:pPr>
              <w:spacing w:before="0" w:after="0"/>
              <w:jc w:val="left"/>
            </w:pPr>
            <w:r>
              <w:rPr>
                <w:i/>
                <w:sz w:val="28"/>
              </w:rPr>
              <w:t>Day 16</w:t>
            </w:r>
          </w:p>
          <w:p>
            <w:pPr>
              <w:spacing w:before="0" w:after="0"/>
              <w:jc w:val="left"/>
            </w:pPr>
            <w:r>
              <w:rPr>
                <w:b/>
                <w:sz w:val="28"/>
              </w:rPr>
              <w:t>Midostaurin</w:t>
            </w:r>
          </w:p>
        </w:tc>
        <w:tc>
          <w:tcPr>
            <w:tcW w:type="dxa" w:w="2057"/>
          </w:tcPr>
          <w:p>
            <w:pPr>
              <w:spacing w:before="0" w:after="0"/>
              <w:jc w:val="right"/>
            </w:pPr>
            <w:r/>
            <w:r>
              <w:rPr>
                <w:b/>
                <w:sz w:val="28"/>
              </w:rPr>
              <w:t>Dec 5</w:t>
            </w:r>
          </w:p>
          <w:p>
            <w:pPr>
              <w:spacing w:before="0" w:after="0"/>
              <w:jc w:val="left"/>
            </w:pPr>
            <w:r>
              <w:rPr>
                <w:i/>
                <w:sz w:val="28"/>
              </w:rPr>
              <w:t>Day 17</w:t>
            </w:r>
          </w:p>
          <w:p>
            <w:pPr>
              <w:spacing w:before="0" w:after="0"/>
              <w:jc w:val="left"/>
            </w:pPr>
            <w:r>
              <w:rPr>
                <w:b/>
                <w:sz w:val="28"/>
              </w:rPr>
              <w:t>Midostaurin</w:t>
            </w:r>
          </w:p>
        </w:tc>
        <w:tc>
          <w:tcPr>
            <w:tcW w:type="dxa" w:w="2057"/>
          </w:tcPr>
          <w:p>
            <w:pPr>
              <w:spacing w:before="0" w:after="0"/>
              <w:jc w:val="right"/>
            </w:pPr>
            <w:r/>
            <w:r>
              <w:rPr>
                <w:b/>
                <w:sz w:val="28"/>
              </w:rPr>
              <w:t>Dec 6</w:t>
            </w:r>
          </w:p>
          <w:p>
            <w:pPr>
              <w:spacing w:before="0" w:after="0"/>
              <w:jc w:val="left"/>
            </w:pPr>
            <w:r>
              <w:rPr>
                <w:i/>
                <w:sz w:val="28"/>
              </w:rPr>
              <w:t>Day 18</w:t>
            </w:r>
          </w:p>
          <w:p>
            <w:pPr>
              <w:spacing w:before="0" w:after="0"/>
              <w:jc w:val="left"/>
            </w:pPr>
            <w:r>
              <w:rPr>
                <w:b/>
                <w:sz w:val="28"/>
              </w:rPr>
              <w:t>Midostaurin</w:t>
            </w:r>
          </w:p>
        </w:tc>
      </w:tr>
      <w:tr>
        <w:trPr>
          <w:trHeight w:hRule="atLeast" w:val="1440"/>
        </w:trPr>
        <w:tc>
          <w:tcPr>
            <w:tcW w:type="dxa" w:w="2057"/>
          </w:tcPr>
          <w:p>
            <w:pPr>
              <w:spacing w:before="0" w:after="0"/>
              <w:jc w:val="right"/>
            </w:pPr>
            <w:r/>
            <w:r>
              <w:rPr>
                <w:b/>
                <w:sz w:val="28"/>
              </w:rPr>
              <w:t>Dec 7</w:t>
            </w:r>
          </w:p>
          <w:p>
            <w:pPr>
              <w:spacing w:before="0" w:after="0"/>
              <w:jc w:val="left"/>
            </w:pPr>
            <w:r>
              <w:rPr>
                <w:i/>
                <w:sz w:val="28"/>
              </w:rPr>
              <w:t>Day 19</w:t>
            </w:r>
          </w:p>
          <w:p>
            <w:pPr>
              <w:spacing w:before="0" w:after="0"/>
              <w:jc w:val="left"/>
            </w:pPr>
            <w:r>
              <w:rPr>
                <w:b/>
                <w:sz w:val="28"/>
              </w:rPr>
              <w:t>Midostaurin</w:t>
            </w:r>
          </w:p>
        </w:tc>
        <w:tc>
          <w:tcPr>
            <w:tcW w:type="dxa" w:w="2057"/>
          </w:tcPr>
          <w:p>
            <w:pPr>
              <w:spacing w:before="0" w:after="0"/>
              <w:jc w:val="right"/>
            </w:pPr>
            <w:r/>
            <w:r>
              <w:rPr>
                <w:b/>
                <w:sz w:val="28"/>
              </w:rPr>
              <w:t>Dec 8</w:t>
            </w:r>
          </w:p>
          <w:p>
            <w:pPr>
              <w:spacing w:before="0" w:after="0"/>
              <w:jc w:val="left"/>
            </w:pPr>
            <w:r>
              <w:rPr>
                <w:i/>
                <w:sz w:val="28"/>
              </w:rPr>
              <w:t>Day 20</w:t>
            </w:r>
          </w:p>
          <w:p>
            <w:pPr>
              <w:spacing w:before="0" w:after="0"/>
              <w:jc w:val="left"/>
            </w:pPr>
            <w:r>
              <w:rPr>
                <w:b/>
                <w:sz w:val="28"/>
              </w:rPr>
              <w:t>Midostaurin</w:t>
            </w:r>
          </w:p>
        </w:tc>
        <w:tc>
          <w:tcPr>
            <w:tcW w:type="dxa" w:w="2057"/>
          </w:tcPr>
          <w:p>
            <w:pPr>
              <w:spacing w:before="0" w:after="0"/>
              <w:jc w:val="right"/>
            </w:pPr>
            <w:r/>
            <w:r>
              <w:rPr>
                <w:b/>
                <w:sz w:val="28"/>
              </w:rPr>
              <w:t>Dec 9</w:t>
            </w:r>
          </w:p>
          <w:p>
            <w:pPr>
              <w:spacing w:before="0" w:after="0"/>
              <w:jc w:val="left"/>
            </w:pPr>
            <w:r>
              <w:rPr>
                <w:i/>
                <w:sz w:val="28"/>
              </w:rPr>
              <w:t>Day 21</w:t>
            </w:r>
          </w:p>
          <w:p>
            <w:pPr>
              <w:spacing w:before="0" w:after="0"/>
              <w:jc w:val="left"/>
            </w:pPr>
            <w:r>
              <w:rPr>
                <w:b/>
                <w:sz w:val="28"/>
              </w:rPr>
              <w:t>Midostaurin</w:t>
            </w:r>
          </w:p>
        </w:tc>
        <w:tc>
          <w:tcPr>
            <w:tcW w:type="dxa" w:w="2057"/>
          </w:tcPr>
          <w:p>
            <w:pPr>
              <w:spacing w:before="0" w:after="0"/>
              <w:jc w:val="right"/>
            </w:pPr>
            <w:r/>
            <w:r>
              <w:rPr>
                <w:b/>
                <w:sz w:val="28"/>
              </w:rPr>
              <w:t>Dec 10</w:t>
            </w:r>
          </w:p>
          <w:p>
            <w:pPr>
              <w:spacing w:before="0" w:after="0"/>
              <w:jc w:val="left"/>
            </w:pPr>
            <w:r>
              <w:rPr>
                <w:i/>
                <w:sz w:val="28"/>
              </w:rPr>
              <w:t>Day 22</w:t>
            </w:r>
          </w:p>
          <w:p>
            <w:pPr>
              <w:spacing w:before="0" w:after="0"/>
              <w:jc w:val="left"/>
            </w:pPr>
            <w:r>
              <w:rPr>
                <w:sz w:val="28"/>
              </w:rPr>
              <w:t>Rest</w:t>
            </w:r>
          </w:p>
        </w:tc>
        <w:tc>
          <w:tcPr>
            <w:tcW w:type="dxa" w:w="2057"/>
          </w:tcPr>
          <w:p>
            <w:pPr>
              <w:spacing w:before="0" w:after="0"/>
              <w:jc w:val="right"/>
            </w:pPr>
            <w:r/>
            <w:r>
              <w:rPr>
                <w:b/>
                <w:sz w:val="28"/>
              </w:rPr>
              <w:t>Dec 11</w:t>
            </w:r>
          </w:p>
          <w:p>
            <w:pPr>
              <w:spacing w:before="0" w:after="0"/>
              <w:jc w:val="left"/>
            </w:pPr>
            <w:r>
              <w:rPr>
                <w:i/>
                <w:sz w:val="28"/>
              </w:rPr>
              <w:t>Day 23</w:t>
            </w:r>
          </w:p>
          <w:p>
            <w:pPr>
              <w:spacing w:before="0" w:after="0"/>
              <w:jc w:val="left"/>
            </w:pPr>
            <w:r>
              <w:rPr>
                <w:sz w:val="28"/>
              </w:rPr>
              <w:t>Rest</w:t>
            </w:r>
          </w:p>
        </w:tc>
        <w:tc>
          <w:tcPr>
            <w:tcW w:type="dxa" w:w="2057"/>
          </w:tcPr>
          <w:p>
            <w:pPr>
              <w:spacing w:before="0" w:after="0"/>
              <w:jc w:val="right"/>
            </w:pPr>
            <w:r/>
            <w:r>
              <w:rPr>
                <w:b/>
                <w:sz w:val="28"/>
              </w:rPr>
              <w:t>Dec 12</w:t>
            </w:r>
          </w:p>
          <w:p>
            <w:pPr>
              <w:spacing w:before="0" w:after="0"/>
              <w:jc w:val="left"/>
            </w:pPr>
            <w:r>
              <w:rPr>
                <w:i/>
                <w:sz w:val="28"/>
              </w:rPr>
              <w:t>Day 24</w:t>
            </w:r>
          </w:p>
          <w:p>
            <w:pPr>
              <w:spacing w:before="0" w:after="0"/>
              <w:jc w:val="left"/>
            </w:pPr>
            <w:r>
              <w:rPr>
                <w:sz w:val="28"/>
              </w:rPr>
              <w:t>Rest</w:t>
            </w:r>
          </w:p>
        </w:tc>
        <w:tc>
          <w:tcPr>
            <w:tcW w:type="dxa" w:w="2057"/>
          </w:tcPr>
          <w:p>
            <w:pPr>
              <w:spacing w:before="0" w:after="0"/>
              <w:jc w:val="right"/>
            </w:pPr>
            <w:r/>
            <w:r>
              <w:rPr>
                <w:b/>
                <w:sz w:val="28"/>
              </w:rPr>
              <w:t>Dec 13</w:t>
            </w:r>
          </w:p>
          <w:p>
            <w:pPr>
              <w:spacing w:before="0" w:after="0"/>
              <w:jc w:val="left"/>
            </w:pPr>
            <w:r>
              <w:rPr>
                <w:i/>
                <w:sz w:val="28"/>
              </w:rPr>
              <w:t>Day 25</w:t>
            </w:r>
          </w:p>
          <w:p>
            <w:pPr>
              <w:spacing w:before="0" w:after="0"/>
              <w:jc w:val="left"/>
            </w:pPr>
            <w:r>
              <w:rPr>
                <w:sz w:val="28"/>
              </w:rPr>
              <w:t>Rest</w:t>
            </w:r>
          </w:p>
        </w:tc>
      </w:tr>
      <w:tr>
        <w:trPr>
          <w:trHeight w:hRule="atLeast" w:val="1440"/>
        </w:trPr>
        <w:tc>
          <w:tcPr>
            <w:tcW w:type="dxa" w:w="2057"/>
          </w:tcPr>
          <w:p>
            <w:pPr>
              <w:spacing w:before="0" w:after="0"/>
              <w:jc w:val="right"/>
            </w:pPr>
            <w:r/>
            <w:r>
              <w:rPr>
                <w:b/>
                <w:sz w:val="28"/>
              </w:rPr>
              <w:t>Dec 14</w:t>
            </w:r>
          </w:p>
          <w:p>
            <w:pPr>
              <w:spacing w:before="0" w:after="0"/>
              <w:jc w:val="left"/>
            </w:pPr>
            <w:r>
              <w:rPr>
                <w:i/>
                <w:sz w:val="28"/>
              </w:rPr>
              <w:t>Day 26</w:t>
            </w:r>
          </w:p>
          <w:p>
            <w:pPr>
              <w:spacing w:before="0" w:after="0"/>
              <w:jc w:val="left"/>
            </w:pPr>
            <w:r>
              <w:rPr>
                <w:sz w:val="28"/>
              </w:rPr>
              <w:t>Rest</w:t>
            </w:r>
          </w:p>
        </w:tc>
        <w:tc>
          <w:tcPr>
            <w:tcW w:type="dxa" w:w="2057"/>
          </w:tcPr>
          <w:p>
            <w:pPr>
              <w:spacing w:before="0" w:after="0"/>
              <w:jc w:val="right"/>
            </w:pPr>
            <w:r/>
            <w:r>
              <w:rPr>
                <w:b/>
                <w:sz w:val="28"/>
              </w:rPr>
              <w:t>Dec 15</w:t>
            </w:r>
          </w:p>
          <w:p>
            <w:pPr>
              <w:spacing w:before="0" w:after="0"/>
              <w:jc w:val="left"/>
            </w:pPr>
            <w:r>
              <w:rPr>
                <w:i/>
                <w:sz w:val="28"/>
              </w:rPr>
              <w:t>Day 27</w:t>
            </w:r>
          </w:p>
          <w:p>
            <w:pPr>
              <w:spacing w:before="0" w:after="0"/>
              <w:jc w:val="left"/>
            </w:pPr>
            <w:r>
              <w:rPr>
                <w:sz w:val="28"/>
              </w:rPr>
              <w:t>Rest</w:t>
            </w:r>
          </w:p>
        </w:tc>
        <w:tc>
          <w:tcPr>
            <w:tcW w:type="dxa" w:w="2057"/>
          </w:tcPr>
          <w:p>
            <w:pPr>
              <w:spacing w:before="0" w:after="0"/>
              <w:jc w:val="right"/>
            </w:pPr>
            <w:r/>
            <w:r>
              <w:rPr>
                <w:b/>
                <w:sz w:val="28"/>
              </w:rPr>
              <w:t>Dec 16</w:t>
            </w:r>
          </w:p>
          <w:p>
            <w:pPr>
              <w:spacing w:before="0" w:after="0"/>
              <w:jc w:val="left"/>
            </w:pPr>
            <w:r>
              <w:rPr>
                <w:i/>
                <w:sz w:val="28"/>
              </w:rPr>
              <w:t>Day 28</w:t>
            </w:r>
          </w:p>
          <w:p>
            <w:pPr>
              <w:spacing w:before="0" w:after="0"/>
              <w:jc w:val="left"/>
            </w:pPr>
            <w:r>
              <w:rPr>
                <w:sz w:val="28"/>
              </w:rPr>
              <w:t>Rest</w:t>
            </w:r>
          </w:p>
        </w:tc>
        <w:tc>
          <w:tcPr>
            <w:tcW w:type="dxa" w:w="2057"/>
          </w:tcPr>
          <w:p>
            <w:pPr>
              <w:spacing w:before="0" w:after="0"/>
              <w:jc w:val="right"/>
            </w:pPr>
            <w:r/>
            <w:r>
              <w:rPr>
                <w:b/>
                <w:sz w:val="28"/>
              </w:rPr>
              <w:t>Dec 17</w:t>
            </w:r>
          </w:p>
        </w:tc>
        <w:tc>
          <w:tcPr>
            <w:tcW w:type="dxa" w:w="2057"/>
          </w:tcPr>
          <w:p>
            <w:pPr>
              <w:spacing w:before="0" w:after="0"/>
              <w:jc w:val="right"/>
            </w:pPr>
            <w:r/>
            <w:r>
              <w:rPr>
                <w:b/>
                <w:sz w:val="28"/>
              </w:rPr>
              <w:t>Dec 18</w:t>
            </w:r>
          </w:p>
        </w:tc>
        <w:tc>
          <w:tcPr>
            <w:tcW w:type="dxa" w:w="2057"/>
          </w:tcPr>
          <w:p>
            <w:pPr>
              <w:spacing w:before="0" w:after="0"/>
              <w:jc w:val="right"/>
            </w:pPr>
            <w:r/>
            <w:r>
              <w:rPr>
                <w:b/>
                <w:sz w:val="28"/>
              </w:rPr>
              <w:t>Dec 19</w:t>
            </w:r>
          </w:p>
        </w:tc>
        <w:tc>
          <w:tcPr>
            <w:tcW w:type="dxa" w:w="2057"/>
          </w:tcPr>
          <w:p>
            <w:pPr>
              <w:spacing w:before="0" w:after="0"/>
              <w:jc w:val="right"/>
            </w:pPr>
            <w:r/>
            <w:r>
              <w:rPr>
                <w:b/>
                <w:sz w:val="28"/>
              </w:rPr>
              <w:t>Dec 20</w:t>
            </w:r>
          </w:p>
        </w:tc>
      </w:tr>
    </w:tbl>
    <w:p/>
    <w:p>
      <w:pPr>
        <w:pStyle w:val="ListBullet"/>
      </w:pPr>
      <w:r>
        <w:rPr>
          <w:sz w:val="22"/>
        </w:rPr>
        <w:t>Cytarabine: Given intravenously Every 12 Hours on Days 1-3 (total 6 doses).</w:t>
      </w:r>
    </w:p>
    <w:p>
      <w:pPr>
        <w:pStyle w:val="ListBullet"/>
      </w:pPr>
      <w:r>
        <w:rPr>
          <w:sz w:val="22"/>
        </w:rPr>
        <w:t>Midostaurin: Take by mouth BID on Days 8-21 (total 28 doses).</w:t>
      </w:r>
    </w:p>
    <w:p>
      <w:pPr>
        <w:pStyle w:val="ListBullet"/>
      </w:pPr>
      <w:r>
        <w:rPr>
          <w:sz w:val="22"/>
        </w:rPr>
        <w:t>Pegfilgrastim: Given subcutanously once on Day 5 (total 1 dose).</w:t>
      </w:r>
    </w:p>
    <w:sectPr w:rsidR="00FC693F" w:rsidRPr="0006063C" w:rsidSect="00034616">
      <w:headerReference w:type="default" r:id="rId9"/>
      <w:pgSz w:w="15840" w:h="12240" w:orient="landscape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  <w:tbl>
    <w:tblPr>
      <w:tblW w:type="auto" w:w="0"/>
      <w:jc w:val="center"/>
      <w:tblLook w:firstColumn="1" w:firstRow="1" w:lastColumn="0" w:lastRow="0" w:noHBand="0" w:noVBand="1" w:val="04A0"/>
    </w:tblPr>
    <w:tblGrid>
      <w:gridCol w:w="7920"/>
      <w:gridCol w:w="7920"/>
    </w:tblGrid>
    <w:tr>
      <w:tc>
        <w:tcPr>
          <w:tcW w:type="dxa" w:w="7920"/>
        </w:tcPr>
        <w:p>
          <w:pPr>
            <w:spacing w:before="0" w:after="0"/>
            <w:jc w:val="left"/>
          </w:pPr>
          <w:r>
            <w:rPr>
              <w:i/>
              <w:sz w:val="20"/>
            </w:rPr>
            <w:t>First Last</w:t>
          </w:r>
        </w:p>
        <w:p>
          <w:pPr>
            <w:spacing w:before="0" w:after="0"/>
            <w:jc w:val="left"/>
          </w:pPr>
          <w:r>
            <w:rPr>
              <w:i/>
              <w:sz w:val="20"/>
            </w:rPr>
            <w:t>DOB: M/DD/YYYY</w:t>
          </w:r>
        </w:p>
      </w:tc>
      <w:tc>
        <w:tcPr>
          <w:tcW w:type="dxa" w:w="7920"/>
        </w:tcPr>
        <w:p>
          <w:pPr>
            <w:jc w:val="right"/>
          </w:pPr>
          <w:r>
            <w:drawing>
              <wp:inline xmlns:a="http://schemas.openxmlformats.org/drawingml/2006/main" xmlns:pic="http://schemas.openxmlformats.org/drawingml/2006/picture">
                <wp:extent cx="1840991" cy="694944"/>
                <wp:docPr id="1" name="Picture 1"/>
                <wp:cNvGraphicFramePr>
                  <a:graphicFrameLocks noChangeAspect="1"/>
                </wp:cNvGraphicFramePr>
                <a:graphic>
                  <a:graphicData uri="http://schemas.openxmlformats.org/drawingml/2006/picture">
                    <pic:pic>
                      <pic:nvPicPr>
                        <pic:cNvPr id="0" name="ucm.pn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840991" cy="694944"/>
                        </a:xfrm>
                        <a:prstGeom prst="rect"/>
                      </pic:spPr>
                    </pic:pic>
                  </a:graphicData>
                </a:graphic>
              </wp:inline>
            </w:drawing>
          </w:r>
        </w:p>
      </w:tc>
    </w:tr>
  </w:tbl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