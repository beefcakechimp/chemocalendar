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CIRB 25-0871 Cirtuvivent Monotherapy  - Cycle 2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Cirtuvivent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</w:tc>
      </w:tr>
    </w:tbl>
    <w:p>
      <w:r>
        <w:rPr>
          <w:i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