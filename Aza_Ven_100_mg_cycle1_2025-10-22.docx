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14399"/>
            <w:gridSpan w:val="7"/>
          </w:tcPr>
          <w:p>
            <w:pPr>
              <w:jc w:val="center"/>
            </w:pPr>
            <w:r>
              <w:rPr>
                <w:b/>
                <w:sz w:val="28"/>
              </w:rPr>
              <w:t>Chemotherapy Calendar</w:t>
              <w:br/>
            </w:r>
            <w:r>
              <w:rPr>
                <w:sz w:val="24"/>
              </w:rPr>
              <w:t>Aza/Ven 100 mg  - Cycle 1</w:t>
              <w:br/>
            </w:r>
            <w:r>
              <w:rPr>
                <w:sz w:val="24"/>
              </w:rPr>
              <w:t>October - November 2025</w:t>
            </w:r>
          </w:p>
        </w:tc>
      </w:tr>
      <w:tr>
        <w:tc>
          <w:tcPr>
            <w:tcW w:type="dxa" w:w="14399"/>
            <w:gridSpan w:val="7"/>
          </w:tcPr>
          <w:p>
            <w:r>
              <w:rPr>
                <w:b/>
              </w:rPr>
              <w:t xml:space="preserve">Patient Name: </w:t>
            </w:r>
            <w:r>
              <w:t xml:space="preserve">__________________________    </w:t>
            </w:r>
            <w:r>
              <w:rPr>
                <w:b/>
              </w:rPr>
              <w:t xml:space="preserve">DOB: </w:t>
            </w:r>
            <w:r>
              <w:t>______________</w:t>
            </w:r>
          </w:p>
        </w:tc>
      </w:tr>
      <w:tr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Sunday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Monday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Tuesday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Wednesday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Thursday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Friday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Saturday</w:t>
            </w:r>
          </w:p>
        </w:tc>
      </w:tr>
      <w:tr>
        <w:tc>
          <w:tcPr>
            <w:tcW w:type="dxa" w:w="2057"/>
          </w:tcPr>
          <w:p/>
        </w:tc>
        <w:tc>
          <w:tcPr>
            <w:tcW w:type="dxa" w:w="2057"/>
          </w:tcPr>
          <w:p/>
        </w:tc>
        <w:tc>
          <w:tcPr>
            <w:tcW w:type="dxa" w:w="2057"/>
          </w:tcPr>
          <w:p/>
        </w:tc>
        <w:tc>
          <w:tcPr>
            <w:tcW w:type="dxa" w:w="2057"/>
          </w:tcPr>
          <w:p/>
        </w:tc>
        <w:tc>
          <w:tcPr>
            <w:tcW w:type="dxa" w:w="2057"/>
          </w:tcPr>
          <w:p/>
        </w:tc>
        <w:tc>
          <w:tcPr>
            <w:tcW w:type="dxa" w:w="2057"/>
          </w:tcPr>
          <w:p/>
        </w:tc>
        <w:tc>
          <w:tcPr>
            <w:tcW w:type="dxa" w:w="2057"/>
          </w:tcPr>
          <w:p/>
        </w:tc>
      </w:tr>
      <w:tr>
        <w:tc>
          <w:tcPr>
            <w:tcW w:type="dxa" w:w="2057"/>
          </w:tcPr>
          <w:p/>
        </w:tc>
        <w:tc>
          <w:tcPr>
            <w:tcW w:type="dxa" w:w="2057"/>
          </w:tcPr>
          <w:p/>
        </w:tc>
        <w:tc>
          <w:tcPr>
            <w:tcW w:type="dxa" w:w="2057"/>
          </w:tcPr>
          <w:p/>
        </w:tc>
        <w:tc>
          <w:tcPr>
            <w:tcW w:type="dxa" w:w="2057"/>
          </w:tcPr>
          <w:p/>
        </w:tc>
        <w:tc>
          <w:tcPr>
            <w:tcW w:type="dxa" w:w="2057"/>
          </w:tcPr>
          <w:p/>
        </w:tc>
        <w:tc>
          <w:tcPr>
            <w:tcW w:type="dxa" w:w="2057"/>
          </w:tcPr>
          <w:p/>
        </w:tc>
        <w:tc>
          <w:tcPr>
            <w:tcW w:type="dxa" w:w="2057"/>
          </w:tcPr>
          <w:p/>
        </w:tc>
      </w:tr>
      <w:tr>
        <w:tc>
          <w:tcPr>
            <w:tcW w:type="dxa" w:w="2057"/>
          </w:tcPr>
          <w:p/>
        </w:tc>
        <w:tc>
          <w:tcPr>
            <w:tcW w:type="dxa" w:w="2057"/>
          </w:tcPr>
          <w:p/>
        </w:tc>
        <w:tc>
          <w:tcPr>
            <w:tcW w:type="dxa" w:w="2057"/>
          </w:tcPr>
          <w:p/>
        </w:tc>
        <w:tc>
          <w:tcPr>
            <w:tcW w:type="dxa" w:w="2057"/>
          </w:tcPr>
          <w:p/>
        </w:tc>
        <w:tc>
          <w:tcPr>
            <w:tcW w:type="dxa" w:w="2057"/>
          </w:tcPr>
          <w:p/>
        </w:tc>
        <w:tc>
          <w:tcPr>
            <w:tcW w:type="dxa" w:w="2057"/>
          </w:tcPr>
          <w:p/>
        </w:tc>
        <w:tc>
          <w:tcPr>
            <w:tcW w:type="dxa" w:w="2057"/>
          </w:tcPr>
          <w:p/>
        </w:tc>
      </w:tr>
      <w:tr>
        <w:tc>
          <w:tcPr>
            <w:tcW w:type="dxa" w:w="2057"/>
          </w:tcPr>
          <w:p/>
        </w:tc>
        <w:tc>
          <w:tcPr>
            <w:tcW w:type="dxa" w:w="2057"/>
          </w:tcPr>
          <w:p/>
        </w:tc>
        <w:tc>
          <w:tcPr>
            <w:tcW w:type="dxa" w:w="2057"/>
          </w:tcPr>
          <w:p/>
        </w:tc>
        <w:tc>
          <w:tcPr>
            <w:tcW w:type="dxa" w:w="2057"/>
          </w:tcPr>
          <w:p/>
        </w:tc>
        <w:tc>
          <w:tcPr>
            <w:tcW w:type="dxa" w:w="2057"/>
          </w:tcPr>
          <w:p/>
        </w:tc>
        <w:tc>
          <w:tcPr>
            <w:tcW w:type="dxa" w:w="2057"/>
          </w:tcPr>
          <w:p/>
        </w:tc>
        <w:tc>
          <w:tcPr>
            <w:tcW w:type="dxa" w:w="2057"/>
          </w:tcPr>
          <w:p/>
        </w:tc>
      </w:tr>
      <w:tr>
        <w:tc>
          <w:tcPr>
            <w:tcW w:type="dxa" w:w="2057"/>
          </w:tcPr>
          <w:p/>
        </w:tc>
        <w:tc>
          <w:tcPr>
            <w:tcW w:type="dxa" w:w="2057"/>
          </w:tcPr>
          <w:p/>
        </w:tc>
        <w:tc>
          <w:tcPr>
            <w:tcW w:type="dxa" w:w="2057"/>
          </w:tcPr>
          <w:p/>
        </w:tc>
        <w:tc>
          <w:tcPr>
            <w:tcW w:type="dxa" w:w="2057"/>
          </w:tcPr>
          <w:p/>
        </w:tc>
        <w:tc>
          <w:tcPr>
            <w:tcW w:type="dxa" w:w="2057"/>
          </w:tcPr>
          <w:p/>
        </w:tc>
        <w:tc>
          <w:tcPr>
            <w:tcW w:type="dxa" w:w="2057"/>
          </w:tcPr>
          <w:p/>
        </w:tc>
        <w:tc>
          <w:tcPr>
            <w:tcW w:type="dxa" w:w="2057"/>
          </w:tcPr>
          <w:p/>
        </w:tc>
      </w:tr>
      <w:tr>
        <w:tc>
          <w:tcPr>
            <w:tcW w:type="dxa" w:w="2057"/>
          </w:tcPr>
          <w:p/>
        </w:tc>
        <w:tc>
          <w:tcPr>
            <w:tcW w:type="dxa" w:w="2057"/>
          </w:tcPr>
          <w:p/>
        </w:tc>
        <w:tc>
          <w:tcPr>
            <w:tcW w:type="dxa" w:w="2057"/>
          </w:tcPr>
          <w:p/>
        </w:tc>
        <w:tc>
          <w:tcPr>
            <w:tcW w:type="dxa" w:w="2057"/>
          </w:tcPr>
          <w:p/>
        </w:tc>
        <w:tc>
          <w:tcPr>
            <w:tcW w:type="dxa" w:w="2057"/>
          </w:tcPr>
          <w:p/>
        </w:tc>
        <w:tc>
          <w:tcPr>
            <w:tcW w:type="dxa" w:w="2057"/>
          </w:tcPr>
          <w:p/>
        </w:tc>
        <w:tc>
          <w:tcPr>
            <w:tcW w:type="dxa" w:w="2057"/>
          </w:tcPr>
          <w:p/>
          <w:p>
            <w:pPr>
              <w:jc w:val="right"/>
            </w:pPr>
            <w:r>
              <w:rPr>
                <w:b/>
                <w:sz w:val="18"/>
              </w:rPr>
              <w:t>Nov 29</w:t>
            </w:r>
          </w:p>
        </w:tc>
      </w:tr>
    </w:tbl>
    <w:p/>
    <w:p>
      <w:r>
        <w:rPr>
          <w:i/>
          <w:sz w:val="16"/>
        </w:rPr>
        <w:t>Note: Add patient identifiers (Name/DOB) after generating this document.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